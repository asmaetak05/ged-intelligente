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DOCX de test.</w:t>
      </w:r>
    </w:p>
    <w:p>
      <w:r>
        <w:t>Objet: Travaux de construction d'une route.</w:t>
      </w:r>
    </w:p>
    <w:p>
      <w:r>
        <w:t>Maitre d'ouvrage: Royaume du Maroc.</w:t>
      </w:r>
    </w:p>
    <w:p>
      <w:r>
        <w:t>Estimation: 50 000 MAD.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